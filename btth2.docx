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0245" w14:textId="77777777" w:rsidR="000B1211" w:rsidRDefault="00000000">
      <w:pPr>
        <w:spacing w:after="80"/>
        <w:jc w:val="center"/>
      </w:pPr>
      <w:r>
        <w:rPr>
          <w:b/>
          <w:color w:val="1E3A8A"/>
          <w:sz w:val="29"/>
        </w:rPr>
        <w:t>BÀI TẬP THỰC HÀNH 2: AGILE SCRUM</w:t>
      </w:r>
      <w:r>
        <w:rPr>
          <w:b/>
          <w:color w:val="1E3A8A"/>
          <w:sz w:val="29"/>
        </w:rPr>
        <w:br/>
        <w:t>QUY TRÌNH 5 BƯỚC TỔ CHỨC SPRINT RETROSPECTIVE &amp; THIẾT LẬP SMART ACTION ITEMS</w:t>
      </w:r>
    </w:p>
    <w:p w14:paraId="2AA8D733" w14:textId="77777777" w:rsidR="000B1211" w:rsidRDefault="00000000">
      <w:pPr>
        <w:spacing w:after="320"/>
        <w:jc w:val="center"/>
      </w:pPr>
      <w:r>
        <w:rPr>
          <w:i/>
          <w:color w:val="64748B"/>
          <w:sz w:val="23"/>
        </w:rPr>
        <w:t>Dự án: Ứng dụng đặt đồ ăn trực tuyến GoFood (Cải tiến liên tục quy trình Scrum)</w:t>
      </w:r>
    </w:p>
    <w:p w14:paraId="2A5499F8" w14:textId="77777777" w:rsidR="000B1211" w:rsidRDefault="00000000">
      <w:pPr>
        <w:pBdr>
          <w:bottom w:val="single" w:sz="6" w:space="4" w:color="93C5FD"/>
        </w:pBdr>
        <w:spacing w:before="280" w:after="120"/>
      </w:pPr>
      <w:r>
        <w:rPr>
          <w:b/>
          <w:color w:val="1E40AF"/>
          <w:sz w:val="26"/>
        </w:rPr>
        <w:t>Bước 1: Khởi động &amp; Phân loại dữ liệu (Set the Stage &amp; Gather Data)</w:t>
      </w:r>
    </w:p>
    <w:p w14:paraId="0AA37BCA" w14:textId="77777777" w:rsidR="000B1211" w:rsidRDefault="00000000">
      <w:pPr>
        <w:spacing w:after="80"/>
      </w:pPr>
      <w:r>
        <w:rPr>
          <w:b/>
        </w:rPr>
        <w:t>1. Hoạt động Icebreaker khởi động (Set the Stage):</w:t>
      </w:r>
    </w:p>
    <w:p w14:paraId="3CD0ACCE" w14:textId="77777777" w:rsidR="000B1211" w:rsidRDefault="00000000">
      <w:pPr>
        <w:spacing w:after="60"/>
        <w:ind w:left="288"/>
      </w:pPr>
      <w:r>
        <w:rPr>
          <w:b/>
        </w:rPr>
        <w:t xml:space="preserve">• Tên hoạt động: </w:t>
      </w:r>
      <w:r>
        <w:t>“One Word Sprint” (Mô tả Sprint bằng một từ duy nhất).</w:t>
      </w:r>
    </w:p>
    <w:p w14:paraId="2C822C0F" w14:textId="77777777" w:rsidR="000B1211" w:rsidRDefault="00000000">
      <w:pPr>
        <w:spacing w:after="60"/>
        <w:ind w:left="288"/>
      </w:pPr>
      <w:r>
        <w:rPr>
          <w:b/>
        </w:rPr>
        <w:t xml:space="preserve">• Cách thức tổ chức: </w:t>
      </w:r>
      <w:r>
        <w:t>Scrum Master mời lần lượt từng thành viên (Product Owner, Developers, Testers) chia sẻ nhanh 1 từ đại diện chính xác nhất cho cảm nhận hoặc ấn tượng của mình về Sprint vừa qua (ví dụ: “Căng thẳng”, “Đoàn kết”, “Nghẽn”, “Nỗ lực”,...).</w:t>
      </w:r>
    </w:p>
    <w:p w14:paraId="18E11165" w14:textId="77777777" w:rsidR="000B1211" w:rsidRDefault="00000000">
      <w:pPr>
        <w:spacing w:after="60"/>
        <w:ind w:left="288"/>
      </w:pPr>
      <w:r>
        <w:rPr>
          <w:b/>
        </w:rPr>
        <w:t xml:space="preserve">• Mục đích &amp; Ý nghĩa: </w:t>
      </w:r>
      <w:r>
        <w:t>Phá vỡ khoảng cách, giải tỏa căng thẳng công việc, thiết lập môi trường an toàn tâm lý (Psychological Safety) để mọi người thoải mái chia sẻ trung thực và cởi mở mà không lo bị phán xét hay đổ lỗi.</w:t>
      </w:r>
    </w:p>
    <w:p w14:paraId="0D651048" w14:textId="77777777" w:rsidR="000B1211" w:rsidRDefault="00000000">
      <w:pPr>
        <w:spacing w:before="160" w:after="120"/>
      </w:pPr>
      <w:r>
        <w:rPr>
          <w:b/>
        </w:rPr>
        <w:t>2. Phân loại dữ liệu theo mô hình 4Ls Framework (Gather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4207"/>
        <w:gridCol w:w="3283"/>
      </w:tblGrid>
      <w:tr w:rsidR="000B1211" w14:paraId="3EE56B61" w14:textId="77777777" w:rsidTr="00B11E64">
        <w:trPr>
          <w:jc w:val="center"/>
        </w:trPr>
        <w:tc>
          <w:tcPr>
            <w:tcW w:w="2592" w:type="dxa"/>
            <w:shd w:val="clear" w:color="auto" w:fill="1E3A8A"/>
            <w:tcMar>
              <w:top w:w="100" w:type="dxa"/>
              <w:left w:w="120" w:type="dxa"/>
              <w:bottom w:w="100" w:type="dxa"/>
              <w:right w:w="120" w:type="dxa"/>
            </w:tcMar>
          </w:tcPr>
          <w:p w14:paraId="792E63A8" w14:textId="77777777" w:rsidR="000B1211" w:rsidRDefault="00000000">
            <w:pPr>
              <w:jc w:val="center"/>
            </w:pPr>
            <w:r>
              <w:rPr>
                <w:b/>
                <w:color w:val="FFFFFF"/>
                <w:sz w:val="22"/>
              </w:rPr>
              <w:t>Nhóm phân loại (4Ls)</w:t>
            </w:r>
          </w:p>
        </w:tc>
        <w:tc>
          <w:tcPr>
            <w:tcW w:w="4608" w:type="dxa"/>
            <w:shd w:val="clear" w:color="auto" w:fill="1E3A8A"/>
            <w:tcMar>
              <w:top w:w="100" w:type="dxa"/>
              <w:left w:w="120" w:type="dxa"/>
              <w:bottom w:w="100" w:type="dxa"/>
              <w:right w:w="120" w:type="dxa"/>
            </w:tcMar>
          </w:tcPr>
          <w:p w14:paraId="03B22B81" w14:textId="77777777" w:rsidR="000B1211" w:rsidRDefault="00000000">
            <w:pPr>
              <w:jc w:val="center"/>
            </w:pPr>
            <w:r>
              <w:rPr>
                <w:b/>
                <w:color w:val="FFFFFF"/>
                <w:sz w:val="22"/>
              </w:rPr>
              <w:t>Nội dung ghi nhận trong Sprint</w:t>
            </w:r>
          </w:p>
        </w:tc>
        <w:tc>
          <w:tcPr>
            <w:tcW w:w="3600" w:type="dxa"/>
            <w:shd w:val="clear" w:color="auto" w:fill="1E3A8A"/>
            <w:tcMar>
              <w:top w:w="100" w:type="dxa"/>
              <w:left w:w="120" w:type="dxa"/>
              <w:bottom w:w="100" w:type="dxa"/>
              <w:right w:w="120" w:type="dxa"/>
            </w:tcMar>
          </w:tcPr>
          <w:p w14:paraId="653BB6EC" w14:textId="77777777" w:rsidR="000B1211" w:rsidRDefault="00000000">
            <w:pPr>
              <w:jc w:val="center"/>
            </w:pPr>
            <w:r>
              <w:rPr>
                <w:b/>
                <w:color w:val="FFFFFF"/>
                <w:sz w:val="22"/>
              </w:rPr>
              <w:t>Đánh giá &amp; Tác động thực tế</w:t>
            </w:r>
          </w:p>
        </w:tc>
      </w:tr>
      <w:tr w:rsidR="000B1211" w14:paraId="0BB23818" w14:textId="77777777" w:rsidTr="00B11E64">
        <w:trPr>
          <w:jc w:val="center"/>
        </w:trPr>
        <w:tc>
          <w:tcPr>
            <w:tcW w:w="2592" w:type="dxa"/>
            <w:shd w:val="clear" w:color="auto" w:fill="FFFFFF"/>
            <w:tcMar>
              <w:top w:w="90" w:type="dxa"/>
              <w:left w:w="120" w:type="dxa"/>
              <w:bottom w:w="90" w:type="dxa"/>
              <w:right w:w="120" w:type="dxa"/>
            </w:tcMar>
          </w:tcPr>
          <w:p w14:paraId="02553472" w14:textId="77777777" w:rsidR="000B1211" w:rsidRDefault="00000000">
            <w:pPr>
              <w:jc w:val="center"/>
            </w:pPr>
            <w:r>
              <w:rPr>
                <w:b/>
                <w:sz w:val="21"/>
              </w:rPr>
              <w:t>Liked</w:t>
            </w:r>
            <w:r>
              <w:rPr>
                <w:b/>
                <w:sz w:val="21"/>
              </w:rPr>
              <w:br/>
              <w:t>(Những điều thích)</w:t>
            </w:r>
          </w:p>
        </w:tc>
        <w:tc>
          <w:tcPr>
            <w:tcW w:w="4608" w:type="dxa"/>
            <w:shd w:val="clear" w:color="auto" w:fill="FFFFFF"/>
            <w:tcMar>
              <w:top w:w="90" w:type="dxa"/>
              <w:left w:w="120" w:type="dxa"/>
              <w:bottom w:w="90" w:type="dxa"/>
              <w:right w:w="120" w:type="dxa"/>
            </w:tcMar>
          </w:tcPr>
          <w:p w14:paraId="19C9A27A" w14:textId="77777777" w:rsidR="000B1211" w:rsidRDefault="00000000">
            <w:r>
              <w:rPr>
                <w:sz w:val="21"/>
              </w:rPr>
              <w:t>Tinh thần tương trợ, sẵn sàng hỗ trợ “chia lửa” lẫn nhau giữa các thành viên khi gần đến hạn chót (Deadline) rất tốt.</w:t>
            </w:r>
          </w:p>
        </w:tc>
        <w:tc>
          <w:tcPr>
            <w:tcW w:w="3600" w:type="dxa"/>
            <w:shd w:val="clear" w:color="auto" w:fill="FFFFFF"/>
            <w:tcMar>
              <w:top w:w="90" w:type="dxa"/>
              <w:left w:w="120" w:type="dxa"/>
              <w:bottom w:w="90" w:type="dxa"/>
              <w:right w:w="120" w:type="dxa"/>
            </w:tcMar>
          </w:tcPr>
          <w:p w14:paraId="676AEA7A" w14:textId="77777777" w:rsidR="000B1211" w:rsidRDefault="00000000">
            <w:r>
              <w:rPr>
                <w:sz w:val="21"/>
              </w:rPr>
              <w:t>Điểm sáng văn hóa nhóm tích cực, cần tiếp tục phát huy và khen ngợi kịp thời.</w:t>
            </w:r>
          </w:p>
        </w:tc>
      </w:tr>
      <w:tr w:rsidR="000B1211" w14:paraId="2E101B53" w14:textId="77777777" w:rsidTr="00B11E64">
        <w:trPr>
          <w:jc w:val="center"/>
        </w:trPr>
        <w:tc>
          <w:tcPr>
            <w:tcW w:w="2592" w:type="dxa"/>
            <w:shd w:val="clear" w:color="auto" w:fill="F8FAFC"/>
            <w:tcMar>
              <w:top w:w="90" w:type="dxa"/>
              <w:left w:w="120" w:type="dxa"/>
              <w:bottom w:w="90" w:type="dxa"/>
              <w:right w:w="120" w:type="dxa"/>
            </w:tcMar>
          </w:tcPr>
          <w:p w14:paraId="4F1EA82A" w14:textId="77777777" w:rsidR="000B1211" w:rsidRDefault="00000000">
            <w:pPr>
              <w:jc w:val="center"/>
            </w:pPr>
            <w:r>
              <w:rPr>
                <w:b/>
                <w:sz w:val="21"/>
              </w:rPr>
              <w:t>Learned</w:t>
            </w:r>
            <w:r>
              <w:rPr>
                <w:b/>
                <w:sz w:val="21"/>
              </w:rPr>
              <w:br/>
              <w:t>(Bài học rút ra)</w:t>
            </w:r>
          </w:p>
        </w:tc>
        <w:tc>
          <w:tcPr>
            <w:tcW w:w="4608" w:type="dxa"/>
            <w:shd w:val="clear" w:color="auto" w:fill="F8FAFC"/>
            <w:tcMar>
              <w:top w:w="90" w:type="dxa"/>
              <w:left w:w="120" w:type="dxa"/>
              <w:bottom w:w="90" w:type="dxa"/>
              <w:right w:w="120" w:type="dxa"/>
            </w:tcMar>
          </w:tcPr>
          <w:p w14:paraId="66263CFB" w14:textId="77777777" w:rsidR="000B1211" w:rsidRDefault="00000000">
            <w:r>
              <w:rPr>
                <w:sz w:val="21"/>
              </w:rPr>
              <w:t>Nhận ra việc dồn toàn bộ việc kiểm thử thủ công (manual test) đến cuối Sprint gây nghẽn cổ chai và phát sinh nhiều rủi ro tiềm ẩn sát ngày release.</w:t>
            </w:r>
          </w:p>
        </w:tc>
        <w:tc>
          <w:tcPr>
            <w:tcW w:w="3600" w:type="dxa"/>
            <w:shd w:val="clear" w:color="auto" w:fill="F8FAFC"/>
            <w:tcMar>
              <w:top w:w="90" w:type="dxa"/>
              <w:left w:w="120" w:type="dxa"/>
              <w:bottom w:w="90" w:type="dxa"/>
              <w:right w:w="120" w:type="dxa"/>
            </w:tcMar>
          </w:tcPr>
          <w:p w14:paraId="63FE4E56" w14:textId="77777777" w:rsidR="000B1211" w:rsidRDefault="00000000">
            <w:r>
              <w:rPr>
                <w:sz w:val="21"/>
              </w:rPr>
              <w:t>Bài học đắt giá về quy trình chất lượng; cần chuyển dịch kiểm thử sang hướng tự động hóa sớm hơn (Shift-Left Testing).</w:t>
            </w:r>
          </w:p>
        </w:tc>
      </w:tr>
      <w:tr w:rsidR="000B1211" w14:paraId="715DE06E" w14:textId="77777777" w:rsidTr="00B11E64">
        <w:trPr>
          <w:jc w:val="center"/>
        </w:trPr>
        <w:tc>
          <w:tcPr>
            <w:tcW w:w="2592" w:type="dxa"/>
            <w:shd w:val="clear" w:color="auto" w:fill="FFFFFF"/>
            <w:tcMar>
              <w:top w:w="90" w:type="dxa"/>
              <w:left w:w="120" w:type="dxa"/>
              <w:bottom w:w="90" w:type="dxa"/>
              <w:right w:w="120" w:type="dxa"/>
            </w:tcMar>
          </w:tcPr>
          <w:p w14:paraId="3AF51013" w14:textId="77777777" w:rsidR="000B1211" w:rsidRDefault="00000000">
            <w:pPr>
              <w:jc w:val="center"/>
            </w:pPr>
            <w:r>
              <w:rPr>
                <w:b/>
                <w:sz w:val="21"/>
              </w:rPr>
              <w:t>Lacked</w:t>
            </w:r>
            <w:r>
              <w:rPr>
                <w:b/>
                <w:sz w:val="21"/>
              </w:rPr>
              <w:br/>
              <w:t>(Những điều còn thiếu)</w:t>
            </w:r>
          </w:p>
        </w:tc>
        <w:tc>
          <w:tcPr>
            <w:tcW w:w="4608" w:type="dxa"/>
            <w:shd w:val="clear" w:color="auto" w:fill="FFFFFF"/>
            <w:tcMar>
              <w:top w:w="90" w:type="dxa"/>
              <w:left w:w="120" w:type="dxa"/>
              <w:bottom w:w="90" w:type="dxa"/>
              <w:right w:w="120" w:type="dxa"/>
            </w:tcMar>
          </w:tcPr>
          <w:p w14:paraId="66768955" w14:textId="77777777" w:rsidR="000B1211" w:rsidRDefault="00000000">
            <w:r>
              <w:rPr>
                <w:sz w:val="21"/>
              </w:rPr>
              <w:t>Thiếu môi trường và công cụ kiểm thử tự động (Automation Test), dẫn đến việc kiểm thử thủ công bị chậm trễ và quá tải nghiêm trọng.</w:t>
            </w:r>
          </w:p>
        </w:tc>
        <w:tc>
          <w:tcPr>
            <w:tcW w:w="3600" w:type="dxa"/>
            <w:shd w:val="clear" w:color="auto" w:fill="FFFFFF"/>
            <w:tcMar>
              <w:top w:w="90" w:type="dxa"/>
              <w:left w:w="120" w:type="dxa"/>
              <w:bottom w:w="90" w:type="dxa"/>
              <w:right w:w="120" w:type="dxa"/>
            </w:tcMar>
          </w:tcPr>
          <w:p w14:paraId="6C7F7950" w14:textId="77777777" w:rsidR="000B1211" w:rsidRDefault="00000000">
            <w:r>
              <w:rPr>
                <w:sz w:val="21"/>
              </w:rPr>
              <w:t>Nguyên nhân kỹ thuật trực tiếp gây tắc nghẽn dòng chảy công việc và làm chậm tốc độ nghiệm thu tính năng.</w:t>
            </w:r>
          </w:p>
        </w:tc>
      </w:tr>
      <w:tr w:rsidR="000B1211" w14:paraId="0D0AF47D" w14:textId="77777777" w:rsidTr="00B11E64">
        <w:trPr>
          <w:jc w:val="center"/>
        </w:trPr>
        <w:tc>
          <w:tcPr>
            <w:tcW w:w="2592" w:type="dxa"/>
            <w:shd w:val="clear" w:color="auto" w:fill="F8FAFC"/>
            <w:tcMar>
              <w:top w:w="90" w:type="dxa"/>
              <w:left w:w="120" w:type="dxa"/>
              <w:bottom w:w="90" w:type="dxa"/>
              <w:right w:w="120" w:type="dxa"/>
            </w:tcMar>
          </w:tcPr>
          <w:p w14:paraId="3977CB3B" w14:textId="77777777" w:rsidR="000B1211" w:rsidRDefault="00000000">
            <w:pPr>
              <w:jc w:val="center"/>
            </w:pPr>
            <w:r>
              <w:rPr>
                <w:b/>
                <w:sz w:val="21"/>
              </w:rPr>
              <w:t>Longed for</w:t>
            </w:r>
            <w:r>
              <w:rPr>
                <w:b/>
                <w:sz w:val="21"/>
              </w:rPr>
              <w:br/>
              <w:t>(Những điều kỳ vọng)</w:t>
            </w:r>
          </w:p>
        </w:tc>
        <w:tc>
          <w:tcPr>
            <w:tcW w:w="4608" w:type="dxa"/>
            <w:shd w:val="clear" w:color="auto" w:fill="F8FAFC"/>
            <w:tcMar>
              <w:top w:w="90" w:type="dxa"/>
              <w:left w:w="120" w:type="dxa"/>
              <w:bottom w:w="90" w:type="dxa"/>
              <w:right w:w="120" w:type="dxa"/>
            </w:tcMar>
          </w:tcPr>
          <w:p w14:paraId="43BC663B" w14:textId="77777777" w:rsidR="000B1211" w:rsidRDefault="00000000">
            <w:r>
              <w:rPr>
                <w:sz w:val="21"/>
              </w:rPr>
              <w:t>Đội ngũ mong muốn xây dựng bộ kịch bản kiểm thử API tự động và các buổi họp hàng ngày (Daily Scrum) được gói gọn, đúng trọng tâm.</w:t>
            </w:r>
          </w:p>
        </w:tc>
        <w:tc>
          <w:tcPr>
            <w:tcW w:w="3600" w:type="dxa"/>
            <w:shd w:val="clear" w:color="auto" w:fill="F8FAFC"/>
            <w:tcMar>
              <w:top w:w="90" w:type="dxa"/>
              <w:left w:w="120" w:type="dxa"/>
              <w:bottom w:w="90" w:type="dxa"/>
              <w:right w:w="120" w:type="dxa"/>
            </w:tcMar>
          </w:tcPr>
          <w:p w14:paraId="2DAAD06F" w14:textId="77777777" w:rsidR="000B1211" w:rsidRDefault="00000000">
            <w:r>
              <w:rPr>
                <w:sz w:val="21"/>
              </w:rPr>
              <w:t>Mục tiêu cốt lõi để nâng cao hiệu suất làm việc và sự tập trung của đội trong các Sprint tiếp theo.</w:t>
            </w:r>
          </w:p>
        </w:tc>
      </w:tr>
    </w:tbl>
    <w:p w14:paraId="785221CB" w14:textId="77777777" w:rsidR="000B1211" w:rsidRDefault="00000000">
      <w:pPr>
        <w:pBdr>
          <w:bottom w:val="single" w:sz="6" w:space="4" w:color="93C5FD"/>
        </w:pBdr>
        <w:spacing w:before="280" w:after="120"/>
      </w:pPr>
      <w:r>
        <w:rPr>
          <w:b/>
          <w:color w:val="1E40AF"/>
          <w:sz w:val="26"/>
        </w:rPr>
        <w:t>Bước 2: Phân tích nguyên nhân gốc rễ bằng kỹ thuật 5 Whys (Generate Insights)</w:t>
      </w:r>
    </w:p>
    <w:p w14:paraId="01E76668" w14:textId="77777777" w:rsidR="000B1211" w:rsidRDefault="00000000">
      <w:pPr>
        <w:spacing w:before="80" w:after="120"/>
      </w:pPr>
      <w:r>
        <w:rPr>
          <w:b/>
        </w:rPr>
        <w:lastRenderedPageBreak/>
        <w:t xml:space="preserve">• Vấn đề trọng tâm cần mổ xẻ: </w:t>
      </w:r>
      <w:r>
        <w:rPr>
          <w:i/>
        </w:rPr>
        <w:t>“Các buổi họp Daily Scrum hàng ngày thường xuyên bị kéo dài quá 45 phút, gây lãng phí thời gian và làm giảm năng suất.”</w:t>
      </w:r>
    </w:p>
    <w:p w14:paraId="2550486C" w14:textId="77777777" w:rsidR="000B1211" w:rsidRDefault="00000000">
      <w:pPr>
        <w:spacing w:after="120"/>
      </w:pPr>
      <w:r>
        <w:t>Scrum Master điều phối đội ngũ áp dụng kỹ thuật 5 Whys (với 3 cấp độ đào sâu liên tiếp) để tìm ra nguyên nhân gốc rễ:</w:t>
      </w:r>
    </w:p>
    <w:p w14:paraId="13F72A43" w14:textId="3B483E4B" w:rsidR="000B1211" w:rsidRDefault="00000000">
      <w:pPr>
        <w:spacing w:after="80"/>
        <w:ind w:left="288"/>
      </w:pPr>
      <w:r>
        <w:rPr>
          <w:b/>
          <w:color w:val="1E40AF"/>
        </w:rPr>
        <w:t xml:space="preserve">Tại sao (Why 1): </w:t>
      </w:r>
      <w:r>
        <w:rPr>
          <w:b/>
        </w:rPr>
        <w:t>Tại sao buổi họp Daily Scrum hàng ngày lại bị kéo dài quá 45 phút?</w:t>
      </w:r>
      <w:r>
        <w:rPr>
          <w:b/>
        </w:rPr>
        <w:br/>
      </w:r>
      <w:r>
        <w:rPr>
          <w:b/>
          <w:i/>
        </w:rPr>
        <w:t xml:space="preserve">   </w:t>
      </w:r>
      <w:r w:rsidR="00B11E64" w:rsidRPr="00B11E64">
        <w:rPr>
          <w:b/>
          <w:i/>
        </w:rPr>
        <w:sym w:font="Wingdings" w:char="F0E0"/>
      </w:r>
      <w:r>
        <w:rPr>
          <w:b/>
          <w:i/>
        </w:rPr>
        <w:t xml:space="preserve"> </w:t>
      </w:r>
      <w:proofErr w:type="spellStart"/>
      <w:r>
        <w:rPr>
          <w:b/>
          <w:i/>
        </w:rPr>
        <w:t>Trả</w:t>
      </w:r>
      <w:proofErr w:type="spellEnd"/>
      <w:r>
        <w:rPr>
          <w:b/>
          <w:i/>
        </w:rPr>
        <w:t xml:space="preserve"> </w:t>
      </w:r>
      <w:proofErr w:type="spellStart"/>
      <w:r>
        <w:rPr>
          <w:b/>
          <w:i/>
        </w:rPr>
        <w:t>lời</w:t>
      </w:r>
      <w:proofErr w:type="spellEnd"/>
      <w:r>
        <w:rPr>
          <w:b/>
          <w:i/>
        </w:rPr>
        <w:t xml:space="preserve">: </w:t>
      </w:r>
      <w:r>
        <w:t>Do 2 lập trình viên tranh luận chi tiết, chuyên sâu về cấu trúc cơ sở dữ liệu ngay trong cuộc họp trước sự chứng kiến của cả nhóm.</w:t>
      </w:r>
    </w:p>
    <w:p w14:paraId="0C1CFA59" w14:textId="360D6802" w:rsidR="000B1211" w:rsidRDefault="00000000">
      <w:pPr>
        <w:spacing w:after="80"/>
        <w:ind w:left="288"/>
      </w:pPr>
      <w:r>
        <w:rPr>
          <w:b/>
          <w:color w:val="1E40AF"/>
        </w:rPr>
        <w:t xml:space="preserve">Tại sao (Why 2): </w:t>
      </w:r>
      <w:r>
        <w:rPr>
          <w:b/>
        </w:rPr>
        <w:t>Tại sao các thành viên lại mang việc tranh luận kỹ thuật sâu vào buổi họp Daily Scrum?</w:t>
      </w:r>
      <w:r>
        <w:rPr>
          <w:b/>
        </w:rPr>
        <w:br/>
      </w:r>
      <w:r>
        <w:rPr>
          <w:b/>
          <w:i/>
        </w:rPr>
        <w:t xml:space="preserve">   </w:t>
      </w:r>
      <w:r w:rsidR="00B11E64" w:rsidRPr="00B11E64">
        <w:rPr>
          <w:b/>
          <w:i/>
        </w:rPr>
        <w:sym w:font="Wingdings" w:char="F0E0"/>
      </w:r>
      <w:r>
        <w:rPr>
          <w:b/>
          <w:i/>
        </w:rPr>
        <w:t xml:space="preserve"> </w:t>
      </w:r>
      <w:proofErr w:type="spellStart"/>
      <w:r>
        <w:rPr>
          <w:b/>
          <w:i/>
        </w:rPr>
        <w:t>Trả</w:t>
      </w:r>
      <w:proofErr w:type="spellEnd"/>
      <w:r>
        <w:rPr>
          <w:b/>
          <w:i/>
        </w:rPr>
        <w:t xml:space="preserve"> </w:t>
      </w:r>
      <w:proofErr w:type="spellStart"/>
      <w:r>
        <w:rPr>
          <w:b/>
          <w:i/>
        </w:rPr>
        <w:t>lời</w:t>
      </w:r>
      <w:proofErr w:type="spellEnd"/>
      <w:r>
        <w:rPr>
          <w:b/>
          <w:i/>
        </w:rPr>
        <w:t xml:space="preserve">: </w:t>
      </w:r>
      <w:r>
        <w:t>Do các thành viên chưa nắm rõ và chưa tuân thủ quy tắc Scrum: Daily Scrum chỉ dùng để đồng bộ tiến độ nhanh trong 15 phút, không phải nơi đào sâu giải quyết vấn đề kỹ thuật.</w:t>
      </w:r>
    </w:p>
    <w:p w14:paraId="4EBCF00A" w14:textId="1DC4ED4F" w:rsidR="000B1211" w:rsidRDefault="00000000">
      <w:pPr>
        <w:spacing w:after="80"/>
        <w:ind w:left="288"/>
      </w:pPr>
      <w:r>
        <w:rPr>
          <w:b/>
          <w:color w:val="1E40AF"/>
        </w:rPr>
        <w:t xml:space="preserve">Tại sao (Why 3 - Gốc rễ): </w:t>
      </w:r>
      <w:r>
        <w:rPr>
          <w:b/>
        </w:rPr>
        <w:t>Tại sao các thành viên lại không tuân thủ quy tắc và không kiểm soát được cuộc họp?</w:t>
      </w:r>
      <w:r>
        <w:rPr>
          <w:b/>
        </w:rPr>
        <w:br/>
      </w:r>
      <w:r>
        <w:rPr>
          <w:b/>
          <w:i/>
        </w:rPr>
        <w:t xml:space="preserve">   </w:t>
      </w:r>
      <w:r w:rsidR="00B11E64" w:rsidRPr="00B11E64">
        <w:rPr>
          <w:b/>
          <w:i/>
        </w:rPr>
        <w:sym w:font="Wingdings" w:char="F0E0"/>
      </w:r>
      <w:r>
        <w:rPr>
          <w:b/>
          <w:i/>
        </w:rPr>
        <w:t xml:space="preserve"> </w:t>
      </w:r>
      <w:proofErr w:type="spellStart"/>
      <w:r>
        <w:rPr>
          <w:b/>
          <w:i/>
        </w:rPr>
        <w:t>Trả</w:t>
      </w:r>
      <w:proofErr w:type="spellEnd"/>
      <w:r>
        <w:rPr>
          <w:b/>
          <w:i/>
        </w:rPr>
        <w:t xml:space="preserve"> </w:t>
      </w:r>
      <w:proofErr w:type="spellStart"/>
      <w:r>
        <w:rPr>
          <w:b/>
          <w:i/>
        </w:rPr>
        <w:t>lời</w:t>
      </w:r>
      <w:proofErr w:type="spellEnd"/>
      <w:r>
        <w:rPr>
          <w:b/>
          <w:i/>
        </w:rPr>
        <w:t xml:space="preserve">: </w:t>
      </w:r>
      <w:r>
        <w:rPr>
          <w:b/>
          <w:color w:val="B91C1C"/>
        </w:rPr>
        <w:t>Do Scrum Master chưa thiết lập khung giờ cứng (Timebox 15 phút) và chưa có sự can thiệp, ngắt lời kịp thời để tách các cuộc thảo luận kỹ thuật sang một buổi trao đổi riêng (Parking Lot) sau cuộc họp.</w:t>
      </w:r>
    </w:p>
    <w:p w14:paraId="415182F4" w14:textId="77777777" w:rsidR="000B1211" w:rsidRDefault="00000000">
      <w:pPr>
        <w:pBdr>
          <w:bottom w:val="single" w:sz="6" w:space="4" w:color="93C5FD"/>
        </w:pBdr>
        <w:spacing w:before="280" w:after="120"/>
      </w:pPr>
      <w:r>
        <w:rPr>
          <w:b/>
          <w:color w:val="1E40AF"/>
          <w:sz w:val="26"/>
        </w:rPr>
        <w:t>Bước 3: Chuyển đổi Action Item chuẩn SMART (Decide What to Do)</w:t>
      </w:r>
    </w:p>
    <w:p w14:paraId="6F19A3E1" w14:textId="77777777" w:rsidR="000B1211" w:rsidRDefault="00000000">
      <w:pPr>
        <w:spacing w:after="120"/>
      </w:pPr>
      <w:r>
        <w:t>Đội ngũ tiến hành chuyển hóa 2 phát biểu cải tiến cảm tính, chung chung ban đầu thành các Action Item cụ thể, có thể đo lường và theo dõi được theo đúng 5 tiêu chí SMART: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3427"/>
        <w:gridCol w:w="3699"/>
      </w:tblGrid>
      <w:tr w:rsidR="000B1211" w14:paraId="21D72CF3" w14:textId="77777777" w:rsidTr="00B11E64">
        <w:trPr>
          <w:jc w:val="center"/>
        </w:trPr>
        <w:tc>
          <w:tcPr>
            <w:tcW w:w="3024" w:type="dxa"/>
            <w:shd w:val="clear" w:color="auto" w:fill="1E3A8A"/>
            <w:tcMar>
              <w:top w:w="100" w:type="dxa"/>
              <w:left w:w="120" w:type="dxa"/>
              <w:bottom w:w="100" w:type="dxa"/>
              <w:right w:w="120" w:type="dxa"/>
            </w:tcMar>
          </w:tcPr>
          <w:p w14:paraId="45B0D564" w14:textId="77777777" w:rsidR="000B1211" w:rsidRDefault="00000000">
            <w:pPr>
              <w:jc w:val="center"/>
            </w:pPr>
            <w:r>
              <w:rPr>
                <w:b/>
                <w:color w:val="FFFFFF"/>
                <w:sz w:val="22"/>
              </w:rPr>
              <w:t>Phát biểu ban đầu (Chưa chuẩn)</w:t>
            </w:r>
          </w:p>
        </w:tc>
        <w:tc>
          <w:tcPr>
            <w:tcW w:w="3744" w:type="dxa"/>
            <w:shd w:val="clear" w:color="auto" w:fill="1E3A8A"/>
            <w:tcMar>
              <w:top w:w="100" w:type="dxa"/>
              <w:left w:w="120" w:type="dxa"/>
              <w:bottom w:w="100" w:type="dxa"/>
              <w:right w:w="120" w:type="dxa"/>
            </w:tcMar>
          </w:tcPr>
          <w:p w14:paraId="2BF73179" w14:textId="77777777" w:rsidR="000B1211" w:rsidRDefault="00000000">
            <w:pPr>
              <w:jc w:val="center"/>
            </w:pPr>
            <w:r>
              <w:rPr>
                <w:b/>
                <w:color w:val="FFFFFF"/>
                <w:sz w:val="22"/>
              </w:rPr>
              <w:t>Action Item chuẩn SMART (Đạt chuẩn)</w:t>
            </w:r>
          </w:p>
        </w:tc>
        <w:tc>
          <w:tcPr>
            <w:tcW w:w="4032" w:type="dxa"/>
            <w:shd w:val="clear" w:color="auto" w:fill="1E3A8A"/>
            <w:tcMar>
              <w:top w:w="100" w:type="dxa"/>
              <w:left w:w="120" w:type="dxa"/>
              <w:bottom w:w="100" w:type="dxa"/>
              <w:right w:w="120" w:type="dxa"/>
            </w:tcMar>
          </w:tcPr>
          <w:p w14:paraId="4531C81F" w14:textId="77777777" w:rsidR="000B1211" w:rsidRDefault="00000000">
            <w:pPr>
              <w:jc w:val="center"/>
            </w:pPr>
            <w:r>
              <w:rPr>
                <w:b/>
                <w:color w:val="FFFFFF"/>
                <w:sz w:val="22"/>
              </w:rPr>
              <w:t>Bóc tách chi tiết 5 tiêu chí SMART</w:t>
            </w:r>
          </w:p>
        </w:tc>
      </w:tr>
      <w:tr w:rsidR="000B1211" w14:paraId="36F84FB5" w14:textId="77777777" w:rsidTr="00B11E64">
        <w:trPr>
          <w:jc w:val="center"/>
        </w:trPr>
        <w:tc>
          <w:tcPr>
            <w:tcW w:w="3024" w:type="dxa"/>
            <w:shd w:val="clear" w:color="auto" w:fill="FFFFFF"/>
            <w:tcMar>
              <w:top w:w="90" w:type="dxa"/>
              <w:left w:w="100" w:type="dxa"/>
              <w:bottom w:w="90" w:type="dxa"/>
              <w:right w:w="100" w:type="dxa"/>
            </w:tcMar>
          </w:tcPr>
          <w:p w14:paraId="56E41807" w14:textId="77777777" w:rsidR="000B1211" w:rsidRDefault="00000000">
            <w:r>
              <w:rPr>
                <w:i/>
                <w:sz w:val="20"/>
              </w:rPr>
              <w:t>“Cần cải thiện việc viết tài liệu kiểm thử cho cẩn thận hơn.”</w:t>
            </w:r>
            <w:r>
              <w:rPr>
                <w:i/>
                <w:sz w:val="20"/>
              </w:rPr>
              <w:br/>
            </w:r>
            <w:r>
              <w:rPr>
                <w:i/>
                <w:sz w:val="20"/>
              </w:rPr>
              <w:br/>
              <w:t>(Mơ hồ, không có người chịu trách nhiệm, không có thời hạn hoàn thành)</w:t>
            </w:r>
          </w:p>
        </w:tc>
        <w:tc>
          <w:tcPr>
            <w:tcW w:w="3744" w:type="dxa"/>
            <w:shd w:val="clear" w:color="auto" w:fill="FFFFFF"/>
            <w:tcMar>
              <w:top w:w="90" w:type="dxa"/>
              <w:left w:w="100" w:type="dxa"/>
              <w:bottom w:w="90" w:type="dxa"/>
              <w:right w:w="100" w:type="dxa"/>
            </w:tcMar>
          </w:tcPr>
          <w:p w14:paraId="077AB5C3" w14:textId="77777777" w:rsidR="000B1211" w:rsidRDefault="00000000">
            <w:r>
              <w:rPr>
                <w:b/>
                <w:color w:val="15803D"/>
                <w:sz w:val="20"/>
              </w:rPr>
              <w:t>Bạn Linh Tester hoàn thành bộ tài liệu kiểm thử API tự động cho module Thanh toán trước ngày 15/10/2026.</w:t>
            </w:r>
          </w:p>
        </w:tc>
        <w:tc>
          <w:tcPr>
            <w:tcW w:w="4032" w:type="dxa"/>
            <w:shd w:val="clear" w:color="auto" w:fill="FFFFFF"/>
            <w:tcMar>
              <w:top w:w="90" w:type="dxa"/>
              <w:left w:w="100" w:type="dxa"/>
              <w:bottom w:w="90" w:type="dxa"/>
              <w:right w:w="100" w:type="dxa"/>
            </w:tcMar>
          </w:tcPr>
          <w:p w14:paraId="099BBEED" w14:textId="77777777" w:rsidR="000B1211" w:rsidRDefault="00000000">
            <w:r>
              <w:rPr>
                <w:sz w:val="20"/>
              </w:rPr>
              <w:t>• S (Specific): Viết bộ tài liệu kiểm thử API tự động cho module Thanh toán.</w:t>
            </w:r>
            <w:r>
              <w:rPr>
                <w:sz w:val="20"/>
              </w:rPr>
              <w:br/>
              <w:t>• M (Measurable): 01 bộ tài liệu hoàn chỉnh, có thể review và nghiệm thu được.</w:t>
            </w:r>
            <w:r>
              <w:rPr>
                <w:sz w:val="20"/>
              </w:rPr>
              <w:br/>
              <w:t>• A (Assignee): Bạn Linh Tester phụ trách đích danh.</w:t>
            </w:r>
            <w:r>
              <w:rPr>
                <w:sz w:val="20"/>
              </w:rPr>
              <w:br/>
              <w:t>• R (Realistic): Khả thi, tập trung vào phạm vi 1 module trọng điểm.</w:t>
            </w:r>
            <w:r>
              <w:rPr>
                <w:sz w:val="20"/>
              </w:rPr>
              <w:br/>
              <w:t>• T (Time-bound): Deadline cụ thể trước ngày 15/10/2026.</w:t>
            </w:r>
          </w:p>
        </w:tc>
      </w:tr>
      <w:tr w:rsidR="000B1211" w14:paraId="69B32FE0" w14:textId="77777777" w:rsidTr="00B11E64">
        <w:trPr>
          <w:jc w:val="center"/>
        </w:trPr>
        <w:tc>
          <w:tcPr>
            <w:tcW w:w="3024" w:type="dxa"/>
            <w:shd w:val="clear" w:color="auto" w:fill="F8FAFC"/>
            <w:tcMar>
              <w:top w:w="90" w:type="dxa"/>
              <w:left w:w="100" w:type="dxa"/>
              <w:bottom w:w="90" w:type="dxa"/>
              <w:right w:w="100" w:type="dxa"/>
            </w:tcMar>
          </w:tcPr>
          <w:p w14:paraId="6F16A2C6" w14:textId="77777777" w:rsidR="000B1211" w:rsidRDefault="00000000">
            <w:r>
              <w:rPr>
                <w:i/>
                <w:sz w:val="20"/>
              </w:rPr>
              <w:t>“Scrum Master phải kiểm soát thời gian họp Daily Scrum ngắn lại.”</w:t>
            </w:r>
            <w:r>
              <w:rPr>
                <w:i/>
                <w:sz w:val="20"/>
              </w:rPr>
              <w:br/>
            </w:r>
            <w:r>
              <w:rPr>
                <w:i/>
                <w:sz w:val="20"/>
              </w:rPr>
              <w:br/>
              <w:t>(Cảm tính, không có công cụ đo đếm, không có mốc triển khai rõ ràng)</w:t>
            </w:r>
          </w:p>
        </w:tc>
        <w:tc>
          <w:tcPr>
            <w:tcW w:w="3744" w:type="dxa"/>
            <w:shd w:val="clear" w:color="auto" w:fill="F8FAFC"/>
            <w:tcMar>
              <w:top w:w="90" w:type="dxa"/>
              <w:left w:w="100" w:type="dxa"/>
              <w:bottom w:w="90" w:type="dxa"/>
              <w:right w:w="100" w:type="dxa"/>
            </w:tcMar>
          </w:tcPr>
          <w:p w14:paraId="526F85D5" w14:textId="77777777" w:rsidR="000B1211" w:rsidRDefault="00000000">
            <w:r>
              <w:rPr>
                <w:b/>
                <w:color w:val="15803D"/>
                <w:sz w:val="20"/>
              </w:rPr>
              <w:t>Scrum Master Hùng áp dụng đồng hồ đếm ngược Timebox 15 phút cứng và chủ động ngắt lời để tách thảo luận kỹ thuật sang buổi riêng cho Daily Scrum bắt đầu từ Sprint 3.</w:t>
            </w:r>
          </w:p>
        </w:tc>
        <w:tc>
          <w:tcPr>
            <w:tcW w:w="4032" w:type="dxa"/>
            <w:shd w:val="clear" w:color="auto" w:fill="F8FAFC"/>
            <w:tcMar>
              <w:top w:w="90" w:type="dxa"/>
              <w:left w:w="100" w:type="dxa"/>
              <w:bottom w:w="90" w:type="dxa"/>
              <w:right w:w="100" w:type="dxa"/>
            </w:tcMar>
          </w:tcPr>
          <w:p w14:paraId="1B6E189E" w14:textId="77777777" w:rsidR="000B1211" w:rsidRDefault="00000000">
            <w:r>
              <w:rPr>
                <w:sz w:val="20"/>
              </w:rPr>
              <w:t>• S (Specific): Đặt đồng hồ đếm ngược 15 phút và ngắt tranh luận kỹ thuật sang Parking Lot.</w:t>
            </w:r>
            <w:r>
              <w:rPr>
                <w:sz w:val="20"/>
              </w:rPr>
              <w:br/>
              <w:t>• M (Measurable): Thời lượng các buổi họp được khống chế chính xác ≤ 15 phút.</w:t>
            </w:r>
            <w:r>
              <w:rPr>
                <w:sz w:val="20"/>
              </w:rPr>
              <w:br/>
              <w:t>• A (Assignee): Scrum Master Hùng chịu trách nhiệm điều phối.</w:t>
            </w:r>
            <w:r>
              <w:rPr>
                <w:sz w:val="20"/>
              </w:rPr>
              <w:br/>
              <w:t xml:space="preserve">• R (Realistic): Hoàn toàn khả thi, áp dụng </w:t>
            </w:r>
            <w:r>
              <w:rPr>
                <w:sz w:val="20"/>
              </w:rPr>
              <w:lastRenderedPageBreak/>
              <w:t>được ngay lập tức.</w:t>
            </w:r>
            <w:r>
              <w:rPr>
                <w:sz w:val="20"/>
              </w:rPr>
              <w:br/>
              <w:t>• T (Time-bound): Mốc bắt đầu thực hiện từ ngày đầu tiên của Sprint 3.</w:t>
            </w:r>
          </w:p>
        </w:tc>
      </w:tr>
    </w:tbl>
    <w:p w14:paraId="1A409359" w14:textId="77777777" w:rsidR="000B1211" w:rsidRDefault="00000000">
      <w:pPr>
        <w:pBdr>
          <w:bottom w:val="single" w:sz="6" w:space="4" w:color="93C5FD"/>
        </w:pBdr>
        <w:spacing w:before="280" w:after="120"/>
      </w:pPr>
      <w:r>
        <w:rPr>
          <w:b/>
          <w:color w:val="1E40AF"/>
          <w:sz w:val="26"/>
        </w:rPr>
        <w:lastRenderedPageBreak/>
        <w:t>Bước 4: Đưa Action Items vào Backlog &amp; Cam kết thực thi (Close)</w:t>
      </w:r>
    </w:p>
    <w:p w14:paraId="3A61712F" w14:textId="77777777" w:rsidR="000B1211" w:rsidRDefault="00000000">
      <w:pPr>
        <w:spacing w:before="80" w:after="80"/>
      </w:pPr>
      <w:r>
        <w:rPr>
          <w:b/>
        </w:rPr>
        <w:t>1. Nguyên tắc cốt lõi theo hướng dẫn Scrum:</w:t>
      </w:r>
    </w:p>
    <w:p w14:paraId="473FE639" w14:textId="77777777" w:rsidR="000B1211" w:rsidRDefault="00000000">
      <w:pPr>
        <w:spacing w:after="120"/>
        <w:ind w:left="288"/>
      </w:pPr>
      <w:r>
        <w:t>Các cam kết cải tiến (Action Items) được thống nhất tại buổi Sprint Retrospective tuyệt đối không được để nằm lại trên giấy tờ, bảng ghi chú hay bị lãng quên. Để hiện thực hóa tính minh bạch và thích nghi, đội ngũ cần coi cải tiến quy trình có tầm quan trọng tương đương với việc phát triển tính năng sản phẩm.</w:t>
      </w:r>
    </w:p>
    <w:p w14:paraId="797003DA" w14:textId="77777777" w:rsidR="000B1211" w:rsidRDefault="00000000">
      <w:pPr>
        <w:spacing w:after="80"/>
      </w:pPr>
      <w:r>
        <w:rPr>
          <w:b/>
        </w:rPr>
        <w:t>2. Kế hoạch đưa vào thực thi cụ thể:</w:t>
      </w:r>
    </w:p>
    <w:p w14:paraId="5950B8A8" w14:textId="77777777" w:rsidR="000B1211" w:rsidRDefault="00000000">
      <w:pPr>
        <w:spacing w:after="80"/>
        <w:ind w:left="288"/>
      </w:pPr>
      <w:r>
        <w:rPr>
          <w:b/>
        </w:rPr>
        <w:t xml:space="preserve">• Đưa trực tiếp vào Sprint Backlog của Sprint 3: </w:t>
      </w:r>
      <w:r>
        <w:t>Product Owner và Scrum Master thống nhất đưa ngay 2 Action Items chuẩn SMART này vào danh sách Sprint Backlog của Sprint 3 như những hạng mục công việc cải tiến bắt buộc (Non-functional Tasks / Process Improvement Items).</w:t>
      </w:r>
    </w:p>
    <w:p w14:paraId="08C8E59E" w14:textId="77777777" w:rsidR="000B1211" w:rsidRDefault="00000000">
      <w:pPr>
        <w:spacing w:after="80"/>
        <w:ind w:left="288"/>
      </w:pPr>
      <w:r>
        <w:rPr>
          <w:b/>
        </w:rPr>
        <w:t xml:space="preserve">• Minh bạch hóa trên bảng công việc (Jira/Trello): </w:t>
      </w:r>
      <w:r>
        <w:t>Tạo thẻ công việc cụ thể, gán đích danh người thực hiện (Assignee: Linh Tester, SM Hùng), đặt Deadline rõ ràng và hiển thị công khai ở cột To Do để toàn đội tiện theo dõi hàng ngày.</w:t>
      </w:r>
    </w:p>
    <w:p w14:paraId="1E1D970C" w14:textId="77777777" w:rsidR="000B1211" w:rsidRDefault="00000000">
      <w:pPr>
        <w:spacing w:after="80"/>
        <w:ind w:left="288"/>
      </w:pPr>
      <w:r>
        <w:rPr>
          <w:b/>
        </w:rPr>
        <w:t xml:space="preserve">• Đánh giá lại tại Sprint Retrospective tiếp theo: </w:t>
      </w:r>
      <w:r>
        <w:t>Vào cuối Sprint 3, Scrum Master sẽ mở lại 2 Action Items này để đội ngũ cùng nghiệm thu kết quả thực tế, rút kinh nghiệm xem thời gian Daily Scrum đã rút xuống dưới 15 phút chưa và tài liệu test API đã được đưa vào sử dụng hiệu quả như thế nào.</w:t>
      </w:r>
    </w:p>
    <w:sectPr w:rsidR="000B121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01964">
    <w:abstractNumId w:val="8"/>
  </w:num>
  <w:num w:numId="2" w16cid:durableId="876503520">
    <w:abstractNumId w:val="6"/>
  </w:num>
  <w:num w:numId="3" w16cid:durableId="1257715782">
    <w:abstractNumId w:val="5"/>
  </w:num>
  <w:num w:numId="4" w16cid:durableId="1161969293">
    <w:abstractNumId w:val="4"/>
  </w:num>
  <w:num w:numId="5" w16cid:durableId="1146506067">
    <w:abstractNumId w:val="7"/>
  </w:num>
  <w:num w:numId="6" w16cid:durableId="1057321794">
    <w:abstractNumId w:val="3"/>
  </w:num>
  <w:num w:numId="7" w16cid:durableId="1695039029">
    <w:abstractNumId w:val="2"/>
  </w:num>
  <w:num w:numId="8" w16cid:durableId="1944998612">
    <w:abstractNumId w:val="1"/>
  </w:num>
  <w:num w:numId="9" w16cid:durableId="21012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11"/>
    <w:rsid w:val="0015074B"/>
    <w:rsid w:val="0029639D"/>
    <w:rsid w:val="00326F90"/>
    <w:rsid w:val="00AA1D8D"/>
    <w:rsid w:val="00B11E64"/>
    <w:rsid w:val="00B47730"/>
    <w:rsid w:val="00C663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CB230"/>
  <w14:defaultImageDpi w14:val="300"/>
  <w15:docId w15:val="{5600F61D-19E9-44AA-8037-99B63C04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Kim Thành Đạt</cp:lastModifiedBy>
  <cp:revision>2</cp:revision>
  <dcterms:created xsi:type="dcterms:W3CDTF">2013-12-23T23:15:00Z</dcterms:created>
  <dcterms:modified xsi:type="dcterms:W3CDTF">2026-10-23T12:44:00Z</dcterms:modified>
  <cp:category/>
</cp:coreProperties>
</file>